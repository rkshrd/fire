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Procédure : Implémentation SSH avec MFA (Clé + OTP)</w:t>
      </w:r>
    </w:p>
    <w:p>
      <w:pPr>
        <w:pStyle w:val="Heading2"/>
      </w:pPr>
      <w:r>
        <w:t>1. Objectif du Projet</w:t>
      </w:r>
    </w:p>
    <w:p>
      <w:r>
        <w:t>Mettre en place une authentification SSH multifactorielle sur un serveur Linux :</w:t>
      </w:r>
    </w:p>
    <w:p>
      <w:r>
        <w:t>- Facteur 1 : Clé SSH (publickey)</w:t>
      </w:r>
    </w:p>
    <w:p>
      <w:r>
        <w:t>- Facteur 2 : OTP TOTP (Google Authenticator / FreeOTP)</w:t>
      </w:r>
    </w:p>
    <w:p>
      <w:r>
        <w:t>L’ensemble est applicable dans un lab VM et conforme aux bonnes pratiques (NIST 800‑63B).</w:t>
      </w:r>
    </w:p>
    <w:p>
      <w:pPr>
        <w:pStyle w:val="Heading2"/>
      </w:pPr>
      <w:r>
        <w:t>2. Architecture du Lab &amp; Prérequis</w:t>
      </w:r>
    </w:p>
    <w:p>
      <w:r>
        <w:t>VM1 – Client : Linux/Windows avec client SSH.</w:t>
      </w:r>
    </w:p>
    <w:p>
      <w:r>
        <w:t>VM2 – Serveur : Debian 12 / Ubuntu 22.04 avec OpenSSH-server.</w:t>
      </w:r>
    </w:p>
    <w:p>
      <w:r>
        <w:t>Applications TOTP sur smartphone : Google Authenticator, Aegis, FreeOTP, etc.</w:t>
      </w:r>
    </w:p>
    <w:p>
      <w:pPr>
        <w:pStyle w:val="Heading2"/>
      </w:pPr>
      <w:r>
        <w:t>3. Étape 1 – Clé SSH</w:t>
      </w:r>
    </w:p>
    <w:p>
      <w:r>
        <w:t>1. Générer une clé :</w:t>
      </w:r>
    </w:p>
    <w:p>
      <w:r>
        <w:t>ssh-keygen -t ed25519 -C "admin@lab"</w:t>
      </w:r>
    </w:p>
    <w:p/>
    <w:p>
      <w:r>
        <w:t>2. Copier la clé publique sur le serveur :</w:t>
      </w:r>
    </w:p>
    <w:p>
      <w:r>
        <w:t>ssh-copy-id -i ~/.ssh/id_ed25519.pub user@serveur</w:t>
      </w:r>
    </w:p>
    <w:p/>
    <w:p>
      <w:r>
        <w:t>3. Configurer SSH :</w:t>
      </w:r>
    </w:p>
    <w:p>
      <w:r>
        <w:t>- PubkeyAuthentication yes</w:t>
      </w:r>
    </w:p>
    <w:p>
      <w:r>
        <w:t>- AuthorizedKeysFile %h/.ssh/authorized_keys</w:t>
      </w:r>
    </w:p>
    <w:p>
      <w:pPr>
        <w:pStyle w:val="Heading2"/>
      </w:pPr>
      <w:r>
        <w:t>4. Étape 2 – Installer Google Authenticator (TOTP)</w:t>
      </w:r>
    </w:p>
    <w:p>
      <w:r>
        <w:t>sudo apt install libpam-google-authenticator -y</w:t>
      </w:r>
    </w:p>
    <w:p/>
    <w:p>
      <w:r>
        <w:t>Configurer l'utilisateur :</w:t>
      </w:r>
    </w:p>
    <w:p>
      <w:r>
        <w:t>google-authenticator</w:t>
      </w:r>
    </w:p>
    <w:p/>
    <w:p>
      <w:r>
        <w:t>Scanner le QR code via l'application mobile.</w:t>
      </w:r>
    </w:p>
    <w:p>
      <w:pPr>
        <w:pStyle w:val="Heading2"/>
      </w:pPr>
      <w:r>
        <w:t>5. Étape 3 – Configuration PAM</w:t>
      </w:r>
    </w:p>
    <w:p>
      <w:r>
        <w:t>Fichier : /etc/pam.d/sshd</w:t>
      </w:r>
    </w:p>
    <w:p>
      <w:r>
        <w:t>Ajouter :</w:t>
      </w:r>
    </w:p>
    <w:p>
      <w:r>
        <w:t>auth required pam_google_authenticator.so nullok</w:t>
      </w:r>
    </w:p>
    <w:p/>
    <w:p>
      <w:r>
        <w:t>(ne plus inclure common-auth pour SSH)</w:t>
      </w:r>
    </w:p>
    <w:p>
      <w:pPr>
        <w:pStyle w:val="Heading2"/>
      </w:pPr>
      <w:r>
        <w:t>6. Étape 4 – Configuration SSH (clé + OTP)</w:t>
      </w:r>
    </w:p>
    <w:p>
      <w:r>
        <w:t>Éditer /etc/ssh/sshd_config :</w:t>
      </w:r>
    </w:p>
    <w:p>
      <w:r>
        <w:t>PubkeyAuthentication yes</w:t>
      </w:r>
    </w:p>
    <w:p>
      <w:r>
        <w:t>KbdInteractiveAuthentication yes</w:t>
      </w:r>
    </w:p>
    <w:p>
      <w:r>
        <w:t>ChallengeResponseAuthentication yes</w:t>
      </w:r>
    </w:p>
    <w:p>
      <w:r>
        <w:t>AuthenticationMethods publickey,keyboard-interactive</w:t>
      </w:r>
    </w:p>
    <w:p>
      <w:r>
        <w:t>PasswordAuthentication no</w:t>
      </w:r>
    </w:p>
    <w:p/>
    <w:p>
      <w:r>
        <w:t>Redémarrer :</w:t>
      </w:r>
    </w:p>
    <w:p>
      <w:r>
        <w:t>sudo systemctl restart ssh</w:t>
      </w:r>
    </w:p>
    <w:p>
      <w:pPr>
        <w:pStyle w:val="Heading2"/>
      </w:pPr>
      <w:r>
        <w:t>7. Étape 5 – Test</w:t>
      </w:r>
    </w:p>
    <w:p>
      <w:r>
        <w:t>ssh user@serveur</w:t>
      </w:r>
    </w:p>
    <w:p/>
    <w:p>
      <w:r>
        <w:t>Séquence :</w:t>
      </w:r>
    </w:p>
    <w:p>
      <w:r>
        <w:t>1) Authentification par clé SSH</w:t>
      </w:r>
    </w:p>
    <w:p>
      <w:r>
        <w:t>2) Demande du code OTP TOTP (6 chiffres)</w:t>
      </w:r>
    </w:p>
    <w:p>
      <w:pPr>
        <w:pStyle w:val="Heading2"/>
      </w:pPr>
      <w:r>
        <w:t>8. Étape 6 – Durcissement</w:t>
      </w:r>
    </w:p>
    <w:p>
      <w:r>
        <w:t>Retirer nullok pour rendre l’OTP obligatoire :</w:t>
      </w:r>
    </w:p>
    <w:p>
      <w:r>
        <w:t>auth required pam_google_authenticator.so</w:t>
      </w:r>
    </w:p>
    <w:p/>
    <w:p>
      <w:r>
        <w:t>Désactiver totalement les mots de passe SSH :</w:t>
      </w:r>
    </w:p>
    <w:p>
      <w:r>
        <w:t>PasswordAuthentication no</w:t>
      </w:r>
    </w:p>
    <w:p>
      <w:pPr>
        <w:pStyle w:val="Heading2"/>
      </w:pPr>
      <w:r>
        <w:t>9. Extensions possibles</w:t>
      </w:r>
    </w:p>
    <w:p>
      <w:r>
        <w:t>- MFA via RADIUS (privacyIDEA)</w:t>
      </w:r>
    </w:p>
    <w:p>
      <w:r>
        <w:t>- Bastion SSH</w:t>
      </w:r>
    </w:p>
    <w:p>
      <w:r>
        <w:t>- Déploiement avec Ansible</w:t>
      </w:r>
    </w:p>
    <w:p>
      <w:r>
        <w:t>- Supervision des logs /var/log/auth.log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